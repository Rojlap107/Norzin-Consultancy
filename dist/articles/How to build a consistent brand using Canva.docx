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808080"/>
          <w:sz w:val="18"/>
        </w:rPr>
        <w:t>Title: How to build a consistent brand using Canva?</w:t>
        <w:br/>
        <w:t xml:space="preserve">Primary Keyword: </w:t>
        <w:br/>
        <w:t xml:space="preserve">Secondary Keyword: </w:t>
        <w:br/>
        <w:t>Meta Title: Branding with Canva: Build a Consistent Identity</w:t>
        <w:br/>
        <w:t>Meta Description: Master branding with Canva to create a cohesive visual identity. Learn pro tips for consistent logos, colors, fonts, and templates.</w:t>
        <w:br/>
        <w:t xml:space="preserve">Focus Keyword: </w:t>
        <w:br/>
        <w:t xml:space="preserve">Permalink: </w:t>
        <w:br/>
        <w:t xml:space="preserve">Suggested External Link: </w:t>
        <w:br/>
        <w:t xml:space="preserve">Anchor Text for External Link: </w:t>
      </w:r>
    </w:p>
    <w:p/>
    <w:p>
      <w:pPr>
        <w:pStyle w:val="Heading1"/>
      </w:pPr>
      <w:r>
        <w:rPr>
          <w:b/>
          <w:sz w:val="48"/>
        </w:rPr>
        <w:t>How to build a consistent brand using Canva?</w:t>
      </w:r>
    </w:p>
    <w:p>
      <w:pPr>
        <w:pStyle w:val="Heading2"/>
      </w:pPr>
      <w:r>
        <w:rPr>
          <w:b/>
          <w:sz w:val="36"/>
        </w:rPr>
        <w:t>Creating Professional Brand Consistency Made Simple</w:t>
      </w:r>
    </w:p>
    <w:p>
      <w:r>
        <w:t>Building a consistent brand using Canva starts with creating a Brand Kit that includes your logo, color palette, and fonts. Upload these elements once, and Canva automatically applies them across all your designs. This ensures every social media post, business card, and presentation looks professionally coordinated without starting from scratch each time.</w:t>
      </w:r>
    </w:p>
    <w:p>
      <w:r>
        <w:t>When you're working on branding with Canva, the platform acts like your personal design assistant. Think of Sarah, a small bakery owner who used to create flyers with random pink shades and different fonts each week. Her customers couldn't recognize her brand. After setting up her Brand Kit with specific pastel pink (#FFB6C1), a signature script font, and her logo, every design now screams "Sarah's Bakery" instantly.</w:t>
      </w:r>
    </w:p>
    <w:p>
      <w:pPr>
        <w:pStyle w:val="Heading3"/>
      </w:pPr>
      <w:r>
        <w:rPr>
          <w:b/>
          <w:sz w:val="28"/>
        </w:rPr>
        <w:t>Setting Up Your Brand Kit Foundation</w:t>
      </w:r>
    </w:p>
    <w:p>
      <w:r>
        <w:t>Start by accessing the Brand Kit feature in Canva's main menu. Upload your logo in PNG format with a transparent background for versatility. Choose three to five colors that represent your business personality—bold reds for energy, blues for trust, or greens for nature-focused brands. Add two to three fonts: one for headlines and another for body text.</w:t>
      </w:r>
    </w:p>
    <w:p>
      <w:pPr>
        <w:pStyle w:val="Heading4"/>
      </w:pPr>
      <w:r>
        <w:t>Choosing Colors That Tell Your Story</w:t>
      </w:r>
    </w:p>
    <w:p>
      <w:r>
        <w:t>Colors trigger emotions and memories. McDonald's golden arches and red packaging make you think of fast food immediately. Similarly, your brand colors should align with your business values. Use Canva's color palette generator or pick colors from your existing logo to maintain harmony.</w:t>
      </w:r>
    </w:p>
    <w:p>
      <w:pPr>
        <w:pStyle w:val="Heading5"/>
      </w:pPr>
      <w:r>
        <w:t>Font Selection for Readability</w:t>
      </w:r>
    </w:p>
    <w:p>
      <w:r>
        <w:t>Professional brands stick to font families that work across different platforms. Pair a bold sans-serif font like Montserrat for headings with a clean font like Open Sans for paragraphs. Canva offers hundreds of free fonts, but limiting yourself to two or three creates recognition.</w:t>
      </w:r>
    </w:p>
    <w:p>
      <w:pPr>
        <w:pStyle w:val="Heading6"/>
      </w:pPr>
      <w:r>
        <w:t>Logo Placement Best Practices</w:t>
      </w:r>
    </w:p>
    <w:p>
      <w:r>
        <w:t>Your logo should appear in the same position across materials—typically top left or center. Canva's templates make this easy with smart guides that snap your logo into place. Resize proportionally by dragging corners while holding shift to avoid distortion.</w:t>
      </w:r>
    </w:p>
    <w:p>
      <w:pPr>
        <w:pStyle w:val="Heading3"/>
      </w:pPr>
      <w:r>
        <w:rPr>
          <w:b/>
          <w:sz w:val="28"/>
        </w:rPr>
        <w:t>Creating Templates for Recurring Content</w:t>
      </w:r>
    </w:p>
    <w:p>
      <w:r>
        <w:t>Design one Instagram post template, then duplicate it for future posts. Change only the photo and text while keeping layouts, colors, and fonts identical. This approach saved Marcus, a fitness coach, over ten hours monthly while growing his follower engagement by 40% because people recognized his content instantly in crowded feeds.</w:t>
      </w:r>
    </w:p>
    <w:p>
      <w:r>
        <w:t xml:space="preserve">The real power emerges when you apply these principles to every customer touchpoint. From email headers to YouTube thumbnails, consistency builds trust. For deeper insights, explore </w:t>
      </w:r>
      <w:hyperlink r:id="rId9">
        <w:r>
          <w:rPr>
            <w:color w:val="0563C1"/>
            <w:u w:val="single"/>
          </w:rPr>
          <w:t>understanding brand identity basics</w:t>
        </w:r>
      </w:hyperlink>
      <w:r>
        <w:t xml:space="preserve"> that professionals use globally.</w:t>
      </w:r>
    </w:p>
    <w:p>
      <w:pPr>
        <w:pStyle w:val="Heading3"/>
      </w:pPr>
      <w:r>
        <w:rPr>
          <w:b/>
          <w:sz w:val="28"/>
        </w:rPr>
        <w:t>Maintaining Your Visual Standards</w:t>
      </w:r>
    </w:p>
    <w:p>
      <w:r>
        <w:t>Establishing strong visual identity Canva tools provide becomes easier when you create a simple brand guideline document. Screenshot your color codes, font names, and logo variations in a one-page Canva design. Share this with team members or freelancers to ensure everyone creates on-brand content, even when you're not directly involved.</w:t>
      </w:r>
    </w:p>
    <w:p>
      <w:r>
        <w:t>Consistent branding transforms casual viewers into loyal customers who recognize and trust your business. Using Canva's organizational tools removes the guesswork from design, letting you focus on your message while the platform handles visual consistency. Start small with your Brand Kit today, and watch your professional presence strengthen across every platform.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anva.com/learn/brand-ident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