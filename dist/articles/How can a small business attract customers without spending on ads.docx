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a small business attract customers without spending on ads?</w:t>
        <w:br/>
        <w:t xml:space="preserve">Primary Keyword: </w:t>
        <w:br/>
        <w:t xml:space="preserve">Secondary Keyword: </w:t>
        <w:br/>
        <w:t>Meta Title: How to Grow Business Without Ads: Proven Tips</w:t>
        <w:br/>
        <w:t>Meta Description: Discover powerful organic marketing ideas to grow business without ads. Learn cost-free strategies that attract customers and boost sales naturally.</w:t>
        <w:br/>
        <w:t xml:space="preserve">Focus Keyword: </w:t>
        <w:br/>
        <w:t xml:space="preserve">Permalink: </w:t>
        <w:br/>
        <w:t xml:space="preserve">Suggested External Link: </w:t>
        <w:br/>
        <w:t xml:space="preserve">Anchor Text for External Link: </w:t>
      </w:r>
    </w:p>
    <w:p/>
    <w:p>
      <w:pPr>
        <w:pStyle w:val="Heading1"/>
      </w:pPr>
      <w:r>
        <w:rPr>
          <w:b/>
          <w:sz w:val="48"/>
        </w:rPr>
        <w:t>How can small businesses attract customers without ads?</w:t>
      </w:r>
    </w:p>
    <w:p>
      <w:pPr>
        <w:pStyle w:val="Heading2"/>
      </w:pPr>
      <w:r>
        <w:rPr>
          <w:b/>
          <w:sz w:val="36"/>
        </w:rPr>
        <w:t>Smart Strategies to Build Your Customer Base Organically</w:t>
      </w:r>
    </w:p>
    <w:p>
      <w:r>
        <w:t>Small businesses can attract customers without advertising by leveraging word-of-mouth marketing, creating valuable content, optimizing their online presence, and building genuine relationships within their community. These cost-effective methods not only save money but often create more loyal customers than paid advertising ever could.</w:t>
      </w:r>
    </w:p>
    <w:p>
      <w:r>
        <w:t>The key to learning how to grow business without ads lies in understanding that customers today value authenticity and connection over flashy promotions. Take Sarah's bakery in Portland as an example—she grew from 20 to 200 weekly customers simply by offering free bread-baking workshops every Saturday morning. Participants became her biggest advocates, sharing their experiences with friends and family naturally.</w:t>
      </w:r>
    </w:p>
    <w:p>
      <w:pPr>
        <w:pStyle w:val="Heading3"/>
      </w:pPr>
      <w:r>
        <w:rPr>
          <w:b/>
          <w:sz w:val="28"/>
        </w:rPr>
        <w:t>Optimize Your Google Business Profile</w:t>
      </w:r>
    </w:p>
    <w:p>
      <w:r>
        <w:t>Setting up and maintaining a complete Google Business Profile is free and puts your business directly in front of local searchers. Add high-quality photos, respond to reviews promptly, and update your business hours regularly. When someone searches for services like yours nearby, you'll appear in local results without spending a penny on advertisements.</w:t>
      </w:r>
    </w:p>
    <w:p>
      <w:pPr>
        <w:pStyle w:val="Heading3"/>
      </w:pPr>
      <w:r>
        <w:rPr>
          <w:b/>
          <w:sz w:val="28"/>
        </w:rPr>
        <w:t>Create Valuable Content People Actually Want</w:t>
      </w:r>
    </w:p>
    <w:p>
      <w:r>
        <w:t>Start a blog or YouTube channel answering questions your customers frequently ask. A plumber who creates "how-to" videos for minor home repairs builds trust and positions himself as an expert. While viewers might fix small issues themselves, they'll call him for bigger jobs because they already trust his expertise.</w:t>
      </w:r>
    </w:p>
    <w:p>
      <w:pPr>
        <w:pStyle w:val="Heading4"/>
      </w:pPr>
      <w:r>
        <w:t>Focus on Email Marketing</w:t>
      </w:r>
    </w:p>
    <w:p>
      <w:r>
        <w:t>Building an email list gives you direct access to interested customers. Offer a small incentive like a free guide or discount for signing up. Regular newsletters with helpful tips, not just sales pitches, keep your business top-of-mind. Email marketing consistently delivers the highest ROI of any marketing channel.</w:t>
      </w:r>
    </w:p>
    <w:p>
      <w:pPr>
        <w:pStyle w:val="Heading5"/>
      </w:pPr>
      <w:r>
        <w:t>Leverage Social Media Authentically</w:t>
      </w:r>
    </w:p>
    <w:p>
      <w:r>
        <w:t xml:space="preserve">Studies show that </w:t>
      </w:r>
      <w:hyperlink r:id="rId9">
        <w:r>
          <w:rPr>
            <w:color w:val="0563C1"/>
            <w:u w:val="single"/>
          </w:rPr>
          <w:t>social media platforms remain powerful tools</w:t>
        </w:r>
      </w:hyperlink>
      <w:r>
        <w:t xml:space="preserve"> for small businesses. Share behind-the-scenes content, customer success stories, and engage genuinely with followers. A local gym owner posts member transformation stories every Wednesday, creating a supportive community that attracts new members organically.</w:t>
      </w:r>
    </w:p>
    <w:p>
      <w:pPr>
        <w:pStyle w:val="Heading6"/>
      </w:pPr>
      <w:r>
        <w:t>Partner with Complementary Businesses</w:t>
      </w:r>
    </w:p>
    <w:p>
      <w:r>
        <w:t>Collaborate with businesses that serve the same audience but aren't competitors. A wedding photographer might partner with a florist, each recommending the other to clients. These partnerships create mutual benefits without any advertising costs.</w:t>
      </w:r>
    </w:p>
    <w:p>
      <w:pPr>
        <w:pStyle w:val="Heading3"/>
      </w:pPr>
      <w:r>
        <w:rPr>
          <w:b/>
          <w:sz w:val="28"/>
        </w:rPr>
        <w:t>Encourage and Showcase Customer Reviews</w:t>
      </w:r>
    </w:p>
    <w:p>
      <w:r>
        <w:t>Ask satisfied customers to leave reviews on Google, Yelp, or industry-specific platforms. Display these testimonials prominently on your website. Positive reviews act as powerful social proof, influencing potential customers more effectively than any ad could.</w:t>
      </w:r>
    </w:p>
    <w:p>
      <w:pPr>
        <w:pStyle w:val="Heading3"/>
      </w:pPr>
      <w:r>
        <w:rPr>
          <w:b/>
          <w:sz w:val="28"/>
        </w:rPr>
        <w:t>Network Within Your Community</w:t>
      </w:r>
    </w:p>
    <w:p>
      <w:r>
        <w:t>Attend local business events, join community groups, and sponsor youth sports teams. These organic marketing ideas help establish your business as a community fixture. A coffee shop owner who hosts monthly book club meetings creates loyal customers who feel personally connected to the business.</w:t>
      </w:r>
    </w:p>
    <w:p>
      <w:r>
        <w:t>Building a sustainable business without advertising requires patience and consistency, but the relationships you form become your greatest asset. These methods create customers who choose you because they trust you, not because they saw your 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orbes.com/advisor/business/social-media-marketing-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