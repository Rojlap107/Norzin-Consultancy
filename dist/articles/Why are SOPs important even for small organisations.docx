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Why are SOPs important even for small organisations?</w:t>
        <w:br/>
        <w:t xml:space="preserve">Primary Keyword: </w:t>
        <w:br/>
        <w:t xml:space="preserve">Secondary Keyword: </w:t>
        <w:br/>
        <w:t>Meta Title: SOP for Small Business: Why You Need Them</w:t>
        <w:br/>
        <w:t>Meta Description: Discover why standard operating procedures aren't just for big companies. Learn how SOPs for small business boost efficiency, consistency, and growth.</w:t>
        <w:br/>
        <w:t xml:space="preserve">Focus Keyword: </w:t>
        <w:br/>
        <w:t xml:space="preserve">Permalink: </w:t>
        <w:br/>
        <w:t xml:space="preserve">Suggested External Link: </w:t>
        <w:br/>
        <w:t xml:space="preserve">Anchor Text for External Link: </w:t>
      </w:r>
    </w:p>
    <w:p/>
    <w:p>
      <w:pPr>
        <w:pStyle w:val="Heading1"/>
      </w:pPr>
      <w:r>
        <w:rPr>
          <w:b/>
          <w:sz w:val="48"/>
        </w:rPr>
        <w:t>Why do small businesses need SOPs to succeed?</w:t>
      </w:r>
    </w:p>
    <w:p>
      <w:pPr>
        <w:pStyle w:val="Heading2"/>
      </w:pPr>
      <w:r>
        <w:rPr>
          <w:b/>
          <w:sz w:val="36"/>
        </w:rPr>
        <w:t>Understanding the Critical Role of Procedures in Growing Your Business</w:t>
      </w:r>
    </w:p>
    <w:p>
      <w:r>
        <w:t>Small businesses thrive on consistency, yet many owners believe procedures are only for large corporations. The truth is quite different. When Sarah opened her bakery in 2019, she handled everything herself—baking, customer service, and inventory. Business boomed, but when she hired her first employee, chaos followed. Orders were inconsistent, ingredient ratios varied, and customers noticed the difference. She realized she needed documented processes immediately.</w:t>
      </w:r>
    </w:p>
    <w:p>
      <w:r>
        <w:t>Creating an SOP for small business operations isn't about bureaucracy—it's about survival and growth. Without clear procedures, every task becomes dependent on one person's memory. When that person is unavailable, sick, or leaves, valuable knowledge disappears. Simple documentation of daily tasks ensures anyone can step in and maintain quality standards without constant supervision or guesswork.</w:t>
      </w:r>
    </w:p>
    <w:p>
      <w:pPr>
        <w:pStyle w:val="Heading3"/>
      </w:pPr>
      <w:r>
        <w:rPr>
          <w:b/>
          <w:sz w:val="28"/>
        </w:rPr>
        <w:t>The Real Cost of Operating Without Written Procedures</w:t>
      </w:r>
    </w:p>
    <w:p>
      <w:r>
        <w:t>Consider a small plumbing company with five technicians. Without documented procedures, each technician handles customer calls differently. One might follow up within 24 hours, another takes three days. This inconsistency damages reputation and loses customers. Studies show businesses waste approximately 20-30% of their time on inefficient processes or fixing preventable mistakes.</w:t>
      </w:r>
    </w:p>
    <w:p>
      <w:pPr>
        <w:pStyle w:val="Heading4"/>
      </w:pPr>
      <w:r>
        <w:t>Time Savings Add Up Quickly</w:t>
      </w:r>
    </w:p>
    <w:p>
      <w:r>
        <w:t>Training new employees without documentation takes significantly longer. Instead of spending hours explaining the same process repeatedly, written procedures allow new team members to learn independently. A retail store owner reported cutting training time from two weeks to five days after implementing basic checkout and inventory procedures.</w:t>
      </w:r>
    </w:p>
    <w:p>
      <w:pPr>
        <w:pStyle w:val="Heading5"/>
      </w:pPr>
      <w:r>
        <w:t>Quality Becomes Predictable</w:t>
      </w:r>
    </w:p>
    <w:p>
      <w:r>
        <w:t>Customers return because they know what to expect. A coffee shop that documents its brewing process ensures every cup tastes identical, regardless of which barista is working. This consistency builds trust and loyalty faster than any marketing campaign.</w:t>
      </w:r>
    </w:p>
    <w:p>
      <w:pPr>
        <w:pStyle w:val="Heading6"/>
      </w:pPr>
      <w:r>
        <w:t>Scaling Becomes Possible</w:t>
      </w:r>
    </w:p>
    <w:p>
      <w:r>
        <w:t>Growth requires delegation. Without procedures, you remain the bottleneck. Documentation allows you to confidently assign responsibilities knowing work will meet your standards. Many successful franchises started as single locations that meticulously documented every process, making expansion seamless.</w:t>
      </w:r>
    </w:p>
    <w:p>
      <w:pPr>
        <w:pStyle w:val="Heading3"/>
      </w:pPr>
      <w:r>
        <w:rPr>
          <w:b/>
          <w:sz w:val="28"/>
        </w:rPr>
        <w:t>Starting Simple: Your First Steps</w:t>
      </w:r>
    </w:p>
    <w:p>
      <w:r>
        <w:t>Begin by documenting your most repeated tasks. A restaurant might start with opening and closing checklists. A consulting firm might document their client onboarding process. Keep language simple and include photos or screenshots where helpful. Tools like Google Docs or Microsoft Word work perfectly—you don't need expensive software.</w:t>
      </w:r>
    </w:p>
    <w:p>
      <w:pPr>
        <w:pStyle w:val="Heading3"/>
      </w:pPr>
      <w:r>
        <w:rPr>
          <w:b/>
          <w:sz w:val="28"/>
        </w:rPr>
        <w:t>The Competitive Advantage Few Recognize</w:t>
      </w:r>
    </w:p>
    <w:p>
      <w:r>
        <w:t xml:space="preserve">Most small businesses skip this step, giving you a significant edge. When competitors struggle with inconsistency and training headaches, you'll operate smoothly. Professional investors and buyers also value businesses with documented standard operating procedures because it demonstrates maturity and reduces transition risk. Organizations following established </w:t>
      </w:r>
      <w:hyperlink r:id="rId9">
        <w:r>
          <w:rPr>
            <w:color w:val="0563C1"/>
            <w:u w:val="single"/>
          </w:rPr>
          <w:t>quality management systems</w:t>
        </w:r>
      </w:hyperlink>
      <w:r>
        <w:t xml:space="preserve"> often report improved efficiency within months of implementation.</w:t>
      </w:r>
    </w:p>
    <w:p>
      <w:pPr>
        <w:pStyle w:val="Heading3"/>
      </w:pPr>
      <w:r>
        <w:rPr>
          <w:b/>
          <w:sz w:val="28"/>
        </w:rPr>
        <w:t>Common Objections Addressed</w:t>
      </w:r>
    </w:p>
    <w:p>
      <w:r>
        <w:t>Many owners worry procedures will stifle creativity or take too long to create. Reality shows the opposite—clear guidelines free mental space for innovation. Start small with 15-minute documentation sessions weekly. Within months, you'll have a comprehensive operations manual that protects your business knowledge.</w:t>
      </w:r>
    </w:p>
    <w:p>
      <w:r>
        <w:t>Building standard operating procedures transforms chaotic operations into predictable systems. Whether you employ two people or twenty, documentation protects your business from knowledge loss, reduces errors, and creates the foundation for sustainable growth. The question isn't whether you can afford to document your processes—it's whether you can afford not to.</w:t>
      </w:r>
    </w:p>
    <w:p>
      <w:r>
        <w:t>Start today by choosing one recurring task. Write down each step clearly enough that a stranger could complete it successfully. That single document begins your journey toward professional operations and long-term business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iso-9001-quality-manage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