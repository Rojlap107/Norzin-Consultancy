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Meta Title: Canva vs Photoshop: Which Tool for Daily Work?</w:t>
        <w:br/>
      </w:r>
      <w:r>
        <w:rPr>
          <w:color w:val="808080"/>
          <w:sz w:val="18"/>
        </w:rPr>
        <w:t>Meta Description: Discover if Canva can replace Photoshop for your everyday design needs. Compare features, pricing, and usability in this design tools comparison.</w:t>
      </w:r>
    </w:p>
    <w:p/>
    <w:p>
      <w:pPr>
        <w:pStyle w:val="Heading1"/>
      </w:pPr>
      <w:r>
        <w:rPr>
          <w:b/>
          <w:sz w:val="48"/>
        </w:rPr>
        <w:t>Can Canva replace Photoshop for everyday work?</w:t>
      </w:r>
    </w:p>
    <w:p>
      <w:pPr>
        <w:pStyle w:val="Heading2"/>
      </w:pPr>
      <w:r>
        <w:rPr>
          <w:b/>
          <w:sz w:val="36"/>
        </w:rPr>
        <w:t>Quick Answer: It Depends on Your Daily Tasks</w:t>
      </w:r>
    </w:p>
    <w:p>
      <w:r>
        <w:t>For most everyday design tasks like social media posts, presentations, and marketing materials, Canva can absolutely replace Photoshop. However, if your work involves advanced photo manipulation, print design, or professional retouching, Photoshop remains essential. Think of it this way: if you need to create an Instagram story quickly, Canva wins. But if you're editing a magazine cover with precise color correction, Photoshop is your go-to tool.</w:t>
      </w:r>
    </w:p>
    <w:p>
      <w:r>
        <w:t>The debate around Canva vs Photoshop has intensified as more professionals seek efficient solutions. Sarah, a small business owner, switched to Canva after struggling with Photoshop's steep learning curve. Within hours, she created her entire social media calendar. Meanwhile, her photographer friend still relies on Photoshop for wedding photo edits because it offers unmatched control over every pixel.</w:t>
      </w:r>
    </w:p>
    <w:p>
      <w:pPr>
        <w:pStyle w:val="Heading3"/>
      </w:pPr>
      <w:r>
        <w:rPr>
          <w:b/>
          <w:sz w:val="28"/>
        </w:rPr>
        <w:t>Understanding What Each Tool Does Best</w:t>
      </w:r>
    </w:p>
    <w:p>
      <w:r>
        <w:t xml:space="preserve">Canva excels at template-based design work. You can access </w:t>
      </w:r>
      <w:hyperlink r:id="rId9">
        <w:r>
          <w:rPr>
            <w:color w:val="0563C1"/>
            <w:u w:val="single"/>
          </w:rPr>
          <w:t>Canva's built-in templates</w:t>
        </w:r>
      </w:hyperlink>
      <w:r>
        <w:t xml:space="preserve"> for everything from business cards to video thumbnails. The drag-and-drop interface makes creating professional-looking designs possible without any training. It's perfect for entrepreneurs, marketers, and teachers who need quality visuals fast.</w:t>
      </w:r>
    </w:p>
    <w:p>
      <w:r>
        <w:t xml:space="preserve">Photoshop, on the other hand, provides professional-grade editing capabilities. When you need to remove complex backgrounds, work with layers at an advanced level, or prepare files for commercial printing, Photoshop delivers precision that Canva simply cannot match. The software offers </w:t>
      </w:r>
      <w:hyperlink r:id="rId10">
        <w:r>
          <w:rPr>
            <w:color w:val="0563C1"/>
            <w:u w:val="single"/>
          </w:rPr>
          <w:t>Adobe Photoshop's official features</w:t>
        </w:r>
      </w:hyperlink>
      <w:r>
        <w:t xml:space="preserve"> that industry professionals depend on daily.</w:t>
      </w:r>
    </w:p>
    <w:p>
      <w:pPr>
        <w:pStyle w:val="Heading4"/>
      </w:pPr>
      <w:r>
        <w:t>Price Point Considerations</w:t>
      </w:r>
    </w:p>
    <w:p>
      <w:r>
        <w:t>Canva offers a free version with basic features and a Pro plan around twelve dollars monthly. Photoshop requires an Adobe subscription starting at approximately twenty dollars monthly. For budget-conscious users, Canva provides better value if your needs are straightforward.</w:t>
      </w:r>
    </w:p>
    <w:p>
      <w:pPr>
        <w:pStyle w:val="Heading4"/>
      </w:pPr>
      <w:r>
        <w:t>Learning Curve Differences</w:t>
      </w:r>
    </w:p>
    <w:p>
      <w:r>
        <w:t>Most people master Canva basics within an afternoon. Photoshop might take weeks or months to use effectively. If you're running a startup and need designs yesterday, not next month, this difference matters significantly.</w:t>
      </w:r>
    </w:p>
    <w:p>
      <w:pPr>
        <w:pStyle w:val="Heading5"/>
      </w:pPr>
      <w:r>
        <w:t>Real-World Application Scenarios</w:t>
      </w:r>
    </w:p>
    <w:p>
      <w:r>
        <w:t>Consider these common situations: Creating weekly social media graphics? Canva handles this effortlessly. Designing email newsletters? Canva again. Editing product photos for an e-commerce site? You might manage with Canva. Retouching professional headshots? Photoshop becomes necessary.</w:t>
      </w:r>
    </w:p>
    <w:p>
      <w:pPr>
        <w:pStyle w:val="Heading5"/>
      </w:pPr>
      <w:r>
        <w:t>Team Collaboration Features</w:t>
      </w:r>
    </w:p>
    <w:p>
      <w:r>
        <w:t>Canva shines in collaborative environments. Multiple team members can edit designs simultaneously, leave comments, and share brand kits. Photoshop requires file sharing and version control management, which can get messy quickly.</w:t>
      </w:r>
    </w:p>
    <w:p>
      <w:pPr>
        <w:pStyle w:val="Heading6"/>
      </w:pPr>
      <w:r>
        <w:t>Mobile Accessibility</w:t>
      </w:r>
    </w:p>
    <w:p>
      <w:r>
        <w:t>Canva's mobile app functions nearly as well as its desktop version. You can literally design a poster while sitting in a coffee shop using just your phone. Photoshop's mobile version offers limited functionality compared to its desktop counterpart.</w:t>
      </w:r>
    </w:p>
    <w:p>
      <w:r>
        <w:t>When conducting a thorough design tools comparison, evaluate your specific requirements rather than following trends. Many successful professionals actually use both tools strategically. They handle quick tasks and template-based projects in Canva while reserving Photoshop for complex editing work that demands precision. This hybrid approach maximizes efficiency without sacrificing quality.</w:t>
      </w:r>
    </w:p>
    <w:p>
      <w:r>
        <w:t xml:space="preserve">The bottom line is simple: Canva can replace Photoshop for everyday work if your daily tasks involve creating social graphics, presentations, simple flyers, and template-based content. However, photographers, print designers, and professionals requiring advanced manipulation should stick with Photoshop or consider it alongside </w:t>
      </w:r>
      <w:hyperlink r:id="rId11">
        <w:r>
          <w:rPr>
            <w:color w:val="0563C1"/>
            <w:u w:val="single"/>
          </w:rPr>
          <w:t>professional graphic design software</w:t>
        </w:r>
      </w:hyperlink>
      <w:r>
        <w:t>. Choose based on what you actually do each day, not what you might need someday.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features/" TargetMode="External"/><Relationship Id="rId10" Type="http://schemas.openxmlformats.org/officeDocument/2006/relationships/hyperlink" Target="https://www.adobe.com/products/photoshop.html" TargetMode="External"/><Relationship Id="rId11" Type="http://schemas.openxmlformats.org/officeDocument/2006/relationships/hyperlink" Target="https://www.creativebloq.com/buying-guides/best-graphic-desig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