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Why do good teams fail because of bad processes?</w:t>
        <w:br/>
        <w:t xml:space="preserve">Primary Keyword: </w:t>
        <w:br/>
        <w:t xml:space="preserve">Secondary Keyword: </w:t>
        <w:br/>
        <w:t>Meta Title: Process Management: Why Good Teams Fail</w:t>
        <w:br/>
        <w:t>Meta Description: Discover how poor process management destroys team performance. Learn key workflow improvement strategies to prevent failure and boost productivity.</w:t>
        <w:br/>
        <w:t xml:space="preserve">Focus Keyword: </w:t>
        <w:br/>
        <w:t xml:space="preserve">Permalink: </w:t>
        <w:br/>
        <w:t xml:space="preserve">Suggested External Link: </w:t>
        <w:br/>
        <w:t xml:space="preserve">Anchor Text for External Link: </w:t>
      </w:r>
    </w:p>
    <w:p/>
    <w:p>
      <w:pPr>
        <w:pStyle w:val="Heading1"/>
      </w:pPr>
      <w:r>
        <w:rPr>
          <w:b/>
          <w:sz w:val="48"/>
        </w:rPr>
        <w:t>Why do good teams fail because of bad processes?</w:t>
      </w:r>
    </w:p>
    <w:p>
      <w:pPr>
        <w:pStyle w:val="Heading2"/>
      </w:pPr>
      <w:r>
        <w:rPr>
          <w:b/>
          <w:sz w:val="36"/>
        </w:rPr>
        <w:t>Understanding How Broken Systems Sabotage Talented Teams</w:t>
      </w:r>
    </w:p>
    <w:p>
      <w:r>
        <w:t>Good teams fail because bad processes create bottlenecks, confusion, and wasted effort—even when everyone is skilled and motivated. Imagine a restaurant with world-class chefs who don't know which orders to prepare first, where ingredients are stored, or who handles which station. The food might be excellent, but customers leave hungry and frustrated. The same happens in organizations where talented people spend more time navigating broken systems than actually doing their work.</w:t>
      </w:r>
    </w:p>
    <w:p>
      <w:r>
        <w:t>The foundation of any successful team lies in effective process management. Without clear procedures, even the most capable employees struggle to coordinate their efforts. A marketing team might have brilliant designers and copywriters, but if there's no defined approval process, projects get stuck waiting for feedback. One person might revise work that another person already changed, leading to duplicate efforts and mounting frustration.</w:t>
      </w:r>
    </w:p>
    <w:p>
      <w:pPr>
        <w:pStyle w:val="Heading3"/>
      </w:pPr>
      <w:r>
        <w:rPr>
          <w:b/>
          <w:sz w:val="28"/>
        </w:rPr>
        <w:t>The Hidden Costs of Poor Procedures</w:t>
      </w:r>
    </w:p>
    <w:p>
      <w:r>
        <w:t xml:space="preserve">Bad processes drain resources in ways that aren't immediately obvious. Consider a software development team that lacks a proper code review system. Developers write excellent code individually, but without structured reviews, bugs multiply and integration becomes a nightmare. Team members waste hours fixing problems that could have been caught early. According to research on </w:t>
      </w:r>
      <w:hyperlink r:id="rId9">
        <w:r>
          <w:rPr>
            <w:color w:val="0563C1"/>
            <w:u w:val="single"/>
          </w:rPr>
          <w:t>organizational inefficiencies</w:t>
        </w:r>
      </w:hyperlink>
      <w:r>
        <w:t>, poor coordination wastes up to 20% of productive time in many organizations.</w:t>
      </w:r>
    </w:p>
    <w:p>
      <w:pPr>
        <w:pStyle w:val="Heading4"/>
      </w:pPr>
      <w:r>
        <w:t>Communication Breakdowns</w:t>
      </w:r>
    </w:p>
    <w:p>
      <w:r>
        <w:t>When processes are unclear, team members don't know who needs what information or when. A sales team might close deals without informing the delivery team, creating impossible promises. Customer service representatives might lack access to order status, forcing customers to repeat information multiple times.</w:t>
      </w:r>
    </w:p>
    <w:p>
      <w:pPr>
        <w:pStyle w:val="Heading5"/>
      </w:pPr>
      <w:r>
        <w:t>Decision-Making Paralysis</w:t>
      </w:r>
    </w:p>
    <w:p>
      <w:r>
        <w:t>Without defined decision-making processes, teams get stuck in endless meetings and email chains. A simple choice about project direction becomes a week-long debate because nobody knows who has final authority. Talented people become frustrated when they can't move forward.</w:t>
      </w:r>
    </w:p>
    <w:p>
      <w:pPr>
        <w:pStyle w:val="Heading6"/>
      </w:pPr>
      <w:r>
        <w:t>Quality Suffers Despite Talent</w:t>
      </w:r>
    </w:p>
    <w:p>
      <w:r>
        <w:t>When procedures are inconsistent, output quality becomes unpredictable. One team member might follow thorough quality checks while another rushes through. Clients receive inconsistent experiences, damaging the team's reputation regardless of individual skill levels.</w:t>
      </w:r>
    </w:p>
    <w:p>
      <w:pPr>
        <w:pStyle w:val="Heading3"/>
      </w:pPr>
      <w:r>
        <w:rPr>
          <w:b/>
          <w:sz w:val="28"/>
        </w:rPr>
        <w:t>Real-World Example: The Launch That Failed</w:t>
      </w:r>
    </w:p>
    <w:p>
      <w:r>
        <w:t>A tech startup hired experienced engineers, designers, and marketers for a product launch. Everyone excelled at their individual tasks, but they had no coordinated launch process. Marketing created campaigns without knowing the final product features. Engineers pushed updates without informing customer support. The launch descended into chaos, with customers receiving conflicting information and experiencing bugs that support staff didn't know how to address.</w:t>
      </w:r>
    </w:p>
    <w:p>
      <w:pPr>
        <w:pStyle w:val="Heading3"/>
      </w:pPr>
      <w:r>
        <w:rPr>
          <w:b/>
          <w:sz w:val="28"/>
        </w:rPr>
        <w:t>Breaking the Cycle</w:t>
      </w:r>
    </w:p>
    <w:p>
      <w:r>
        <w:t>Organizations can reverse this pattern through deliberate workflow improvement. Start by documenting current processes, even the messy ones. Identify where work gets stuck or duplicated. Involve team members in redesigning procedures—they know where the pain points are. Implement changes gradually and measure results. A team that invested three weeks mapping their approval process reduced project completion time by 40%.</w:t>
      </w:r>
    </w:p>
    <w:p>
      <w:r>
        <w:t>The solution isn't creating rigid bureaucracy but establishing clear frameworks that let talented people focus on their actual work. Good processes should feel invisible, supporting collaboration without creating obstacles. When procedures work properly, teams spend less time asking "who does what" and more time delivering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br.org/2015/03/why-good-projects-fail-anyw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