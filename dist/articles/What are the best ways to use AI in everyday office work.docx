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What are the best ways to use AI in everyday office work?</w:t>
        <w:br/>
        <w:t xml:space="preserve">Primary Keyword: </w:t>
        <w:br/>
        <w:t xml:space="preserve">Secondary Keyword: </w:t>
        <w:br/>
        <w:t>Meta Title: Best AI Tools for Office Work &amp; Productivity</w:t>
        <w:br/>
        <w:t>Meta Description: Discover the top AI tools for office environments that boost productivity. Learn practical ways to integrate AI productivity tools into your daily workflow.</w:t>
        <w:br/>
        <w:t xml:space="preserve">Focus Keyword: </w:t>
        <w:br/>
        <w:t xml:space="preserve">Permalink: </w:t>
        <w:br/>
        <w:t xml:space="preserve">Suggested External Link: </w:t>
        <w:br/>
        <w:t xml:space="preserve">Anchor Text for External Link: </w:t>
      </w:r>
    </w:p>
    <w:p/>
    <w:p>
      <w:pPr>
        <w:pStyle w:val="Heading1"/>
      </w:pPr>
      <w:r>
        <w:rPr>
          <w:b/>
          <w:sz w:val="48"/>
        </w:rPr>
        <w:t>How can AI transform your everyday office tasks?</w:t>
      </w:r>
    </w:p>
    <w:p>
      <w:pPr>
        <w:pStyle w:val="Heading2"/>
      </w:pPr>
      <w:r>
        <w:rPr>
          <w:b/>
          <w:sz w:val="36"/>
        </w:rPr>
        <w:t>Quick Introduction to AI in Modern Workplaces</w:t>
      </w:r>
    </w:p>
    <w:p>
      <w:r>
        <w:t>AI can transform your everyday office work by automating repetitive tasks, organizing schedules, drafting emails, and analyzing data within minutes. Instead of spending hours on routine activities, you can use AI assistants to handle meeting notes, generate reports, and even proofread documents while you focus on creative problem-solving and strategic decisions. Think of AI as your digital colleague who never sleeps and handles the boring stuff efficiently.</w:t>
      </w:r>
    </w:p>
    <w:p>
      <w:r>
        <w:t>The adoption of AI tools for office environments has skyrocketed in recent years. Companies worldwide report saving an average of 5-7 hours per employee weekly by implementing smart automation. For instance, a marketing manager named Sarah uses AI to transcribe her team meetings automatically, create action items, and send follow-up reminders—tasks that previously consumed nearly two hours of her day.</w:t>
      </w:r>
    </w:p>
    <w:p>
      <w:pPr>
        <w:pStyle w:val="Heading3"/>
      </w:pPr>
      <w:r>
        <w:rPr>
          <w:b/>
          <w:sz w:val="28"/>
        </w:rPr>
        <w:t>Streamlining Email Management and Communication</w:t>
      </w:r>
    </w:p>
    <w:p>
      <w:r>
        <w:t xml:space="preserve">Email overload remains one of the biggest productivity killers in modern offices. AI writing assistants can draft professional responses, summarize long email threads, and even suggest optimal sending times. Smart filters automatically categorize messages by priority, ensuring you never miss critical communications while reducing inbox clutter. Gmail's Smart Compose and Outlook's text predictions are perfect examples of </w:t>
      </w:r>
      <w:hyperlink r:id="rId9">
        <w:r>
          <w:rPr>
            <w:color w:val="0563C1"/>
            <w:u w:val="single"/>
          </w:rPr>
          <w:t>AI-powered features in workplace software</w:t>
        </w:r>
      </w:hyperlink>
      <w:r>
        <w:t xml:space="preserve"> that millions use daily.</w:t>
      </w:r>
    </w:p>
    <w:p>
      <w:pPr>
        <w:pStyle w:val="Heading4"/>
      </w:pPr>
      <w:r>
        <w:t>Automating Meeting Schedules and Reminders</w:t>
      </w:r>
    </w:p>
    <w:p>
      <w:r>
        <w:t>Scheduling meetings across different time zones and busy calendars can be frustrating. AI scheduling assistants analyze everyone's availability, suggest optimal meeting times, and send calendar invites automatically. Tools like these eliminate the back-and-forth emails that typically waste 15-20 minutes per meeting arrangement.</w:t>
      </w:r>
    </w:p>
    <w:p>
      <w:pPr>
        <w:pStyle w:val="Heading5"/>
      </w:pPr>
      <w:r>
        <w:t>Document Creation and Content Generation</w:t>
      </w:r>
    </w:p>
    <w:p>
      <w:r>
        <w:t>Creating presentations, reports, and documentation becomes significantly faster with AI assistance. These systems can generate first drafts based on simple prompts, format documents consistently, and even suggest relevant data visualizations. A financial analyst can request a quarterly report summary and receive a structured draft within seconds, which they can then refine with human expertise.</w:t>
      </w:r>
    </w:p>
    <w:p>
      <w:pPr>
        <w:pStyle w:val="Heading6"/>
      </w:pPr>
      <w:r>
        <w:t>Data Analysis and Pattern Recognition</w:t>
      </w:r>
    </w:p>
    <w:p>
      <w:r>
        <w:t>Spreadsheets filled with thousands of rows become manageable when AI helps identify trends, anomalies, and insights. Rather than manually sorting through sales data, you can ask AI to highlight unusual patterns or predict next quarter's trends based on historical information.</w:t>
      </w:r>
    </w:p>
    <w:p>
      <w:pPr>
        <w:pStyle w:val="Heading3"/>
      </w:pPr>
      <w:r>
        <w:rPr>
          <w:b/>
          <w:sz w:val="28"/>
        </w:rPr>
        <w:t>Enhancing Team Collaboration and Project Management</w:t>
      </w:r>
    </w:p>
    <w:p>
      <w:r>
        <w:t>Virtual assistants integrated into project management platforms can assign tasks based on team capacity, send deadline reminders, and generate progress reports automatically. They track who's working on what and alert managers when projects risk delays, enabling proactive problem-solving rather than reactive firefighting.</w:t>
      </w:r>
    </w:p>
    <w:p>
      <w:pPr>
        <w:pStyle w:val="Heading3"/>
      </w:pPr>
      <w:r>
        <w:rPr>
          <w:b/>
          <w:sz w:val="28"/>
        </w:rPr>
        <w:t>Boosting Overall Workplace Efficiency</w:t>
      </w:r>
    </w:p>
    <w:p>
      <w:r>
        <w:t>The real magic happens when multiple AI productivity tools work together seamlessly. Imagine starting your day with an AI-generated summary of overnight messages, having your calendar automatically optimized, and receiving prepared briefing documents for upcoming meetings—all before you finish your morning coffee. This integrated approach helps employees reclaim valuable time for innovation and relationship-building.</w:t>
      </w:r>
    </w:p>
    <w:p>
      <w:r>
        <w:t>The key to successfully implementing AI in your office is starting small with one or two specific pain points, then gradually expanding as your team becomes comfortable. Remember that AI works best as an assistant, not a replacement, amplifying human creativity and decision-making rather than eliminating the human element from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icrosoft.com/en-us/microsoft-365/blog/ai/&quot; target=&quot;_blank&quot; rel=&quot;noop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