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808080"/>
          <w:sz w:val="18"/>
        </w:rPr>
        <w:t>Title: What is market research and how can I do it without hiring consultants?</w:t>
        <w:br/>
        <w:t xml:space="preserve">Primary Keyword: </w:t>
        <w:br/>
        <w:t xml:space="preserve">Secondary Keyword: </w:t>
        <w:br/>
        <w:t>Meta Title: Market Research for Small Business: DIY Guide</w:t>
        <w:br/>
        <w:t>Meta Description: Learn how to conduct effective market research for small business without consultants. Our DIY market research guide shows you proven methods to save money.</w:t>
        <w:br/>
        <w:t xml:space="preserve">Focus Keyword: </w:t>
        <w:br/>
        <w:t xml:space="preserve">Permalink: </w:t>
        <w:br/>
        <w:t xml:space="preserve">Suggested External Link: </w:t>
        <w:br/>
        <w:t xml:space="preserve">Anchor Text for External Link: </w:t>
      </w:r>
    </w:p>
    <w:p/>
    <w:p>
      <w:pPr>
        <w:pStyle w:val="Heading1"/>
      </w:pPr>
      <w:r>
        <w:rPr>
          <w:b/>
          <w:sz w:val="48"/>
        </w:rPr>
        <w:t>How Can Small Businesses Do Market Research Affordably?</w:t>
      </w:r>
    </w:p>
    <w:p>
      <w:pPr>
        <w:pStyle w:val="Heading2"/>
      </w:pPr>
      <w:r>
        <w:rPr>
          <w:b/>
          <w:sz w:val="36"/>
        </w:rPr>
        <w:t>Understanding Your Market Without Breaking the Bank</w:t>
      </w:r>
    </w:p>
    <w:p>
      <w:r>
        <w:t>Market research is the process of gathering information about your customers, competitors, and industry to make smarter business decisions. You don't need expensive consultants to understand what your customers want. Small business owners can collect valuable insights using free or low-cost tools like online surveys, social media listening, and direct customer conversations. Think of it like asking your neighbors what they prefer before opening a bakery on your street.</w:t>
      </w:r>
    </w:p>
    <w:p>
      <w:r>
        <w:t>Effective market research for small business starts with knowing what questions to ask. For instance, Sarah, who runs a local coffee shop, spent just two weeks chatting with customers about their favorite drinks and noticed everyone requested oat milk. She added it to her menu and saw a 30% increase in morning sales. This simple approach cost nothing but time and attention.</w:t>
      </w:r>
    </w:p>
    <w:p>
      <w:pPr>
        <w:pStyle w:val="Heading3"/>
      </w:pPr>
      <w:r>
        <w:rPr>
          <w:b/>
          <w:sz w:val="28"/>
        </w:rPr>
        <w:t>Start With Your Existing Customers</w:t>
      </w:r>
    </w:p>
    <w:p>
      <w:r>
        <w:t>Your current customers are gold mines of information. Send them a short email survey asking three questions: What do they love? What needs improvement? What would they buy next? Tools like Google Forms or SurveyMonkey offer free plans perfect for small businesses. A local gym owner used this method and discovered members wanted early morning classes, leading to a new revenue stream.</w:t>
      </w:r>
    </w:p>
    <w:p>
      <w:pPr>
        <w:pStyle w:val="Heading3"/>
      </w:pPr>
      <w:r>
        <w:rPr>
          <w:b/>
          <w:sz w:val="28"/>
        </w:rPr>
        <w:t>Study Your Competition Smartly</w:t>
      </w:r>
    </w:p>
    <w:p>
      <w:r>
        <w:t>Visit competitor websites, read their customer reviews, and follow their social media accounts. Notice what complaints appear repeatedly in their reviews. A food truck owner checked competitors' Google reviews and found customers complaining about long wait times. He made speed his specialty and attracted those frustrated customers.</w:t>
      </w:r>
    </w:p>
    <w:p>
      <w:pPr>
        <w:pStyle w:val="Heading4"/>
      </w:pPr>
      <w:r>
        <w:t>Use Free Online Tools</w:t>
      </w:r>
    </w:p>
    <w:p>
      <w:r>
        <w:t xml:space="preserve">Google Trends shows what people search for in your area. Facebook Audience Insights reveals who your potential customers are. These free resources provide data that consultants charge thousands for. Check the </w:t>
      </w:r>
      <w:hyperlink r:id="rId9">
        <w:r>
          <w:rPr>
            <w:color w:val="0563C1"/>
            <w:u w:val="single"/>
          </w:rPr>
          <w:t>conducting effective market research</w:t>
        </w:r>
      </w:hyperlink>
      <w:r>
        <w:t xml:space="preserve"> guide for additional methodology.</w:t>
      </w:r>
    </w:p>
    <w:p>
      <w:pPr>
        <w:pStyle w:val="Heading4"/>
      </w:pPr>
      <w:r>
        <w:t>Talk to People in Real Life</w:t>
      </w:r>
    </w:p>
    <w:p>
      <w:r>
        <w:t>Attend local business events, farmers markets, or community gatherings. Strike up conversations about your business idea. A woman planning to sell handmade jewelry spent three Saturdays at craft fairs, asking shoppers what price range felt reasonable. She adjusted her pricing before launch and sold out within hours.</w:t>
      </w:r>
    </w:p>
    <w:p>
      <w:pPr>
        <w:pStyle w:val="Heading5"/>
      </w:pPr>
      <w:r>
        <w:t>Monitor Social Media Conversations</w:t>
      </w:r>
    </w:p>
    <w:p>
      <w:r>
        <w:t>Search hashtags related to your industry on Instagram and Twitter. Join Facebook groups where your target customers hang out. Read what problems they discuss. A pet grooming business found their service gap by reading local pet owner groups where people complained about unavailable weekend appointments.</w:t>
      </w:r>
    </w:p>
    <w:p>
      <w:pPr>
        <w:pStyle w:val="Heading5"/>
      </w:pPr>
      <w:r>
        <w:t>Create a Simple Test Before Full Launch</w:t>
      </w:r>
    </w:p>
    <w:p>
      <w:r>
        <w:t>Start small with a minimum viable product. Offer your service to ten people and gather detailed feedback. A house cleaning service tested three pricing models with different customer groups before deciding on their final structure.</w:t>
      </w:r>
    </w:p>
    <w:p>
      <w:pPr>
        <w:pStyle w:val="Heading6"/>
      </w:pPr>
      <w:r>
        <w:t>Track Your Results Consistently</w:t>
      </w:r>
    </w:p>
    <w:p>
      <w:r>
        <w:t>Keep a simple spreadsheet noting what methods worked, what customers said, and what patterns emerged. Review it monthly to spot trends. This organized approach turns random information into actionable insights.</w:t>
      </w:r>
    </w:p>
    <w:p>
      <w:r>
        <w:t>Many successful entrepreneurs swear by DIY market research because it keeps them directly connected to customer needs. The hands-on approach often reveals nuances that formal reports miss, and you'll develop instincts about your market that prove invaluable long-term.</w:t>
      </w:r>
    </w:p>
    <w:p>
      <w:r>
        <w:t>Market research doesn't require a massive budget or complex methodology. By dedicating a few hours weekly to listening, observing, and asking questions, you'll gather the insights needed to make confident business decisions. Start today with one simple conversation with your ideal customer.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ba.gov/business-guide/plan-your-business/market-research-competitive-analys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