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How can I build a strong LinkedIn profile from scratch?</w:t>
        <w:br/>
        <w:t xml:space="preserve">Primary Keyword: </w:t>
        <w:br/>
        <w:t xml:space="preserve">Secondary Keyword: </w:t>
        <w:br/>
        <w:t>Meta Title: LinkedIn Profile Tips: Build From Scratch</w:t>
        <w:br/>
        <w:t>Meta Description: Master personal branding LinkedIn with expert profile tips. Learn how to create a compelling profile that attracts recruiters and opportunities.</w:t>
        <w:br/>
        <w:t xml:space="preserve">Focus Keyword: </w:t>
        <w:br/>
        <w:t xml:space="preserve">Permalink: </w:t>
        <w:br/>
        <w:t xml:space="preserve">Suggested External Link: </w:t>
        <w:br/>
        <w:t xml:space="preserve">Anchor Text for External Link: </w:t>
      </w:r>
    </w:p>
    <w:p/>
    <w:p>
      <w:pPr>
        <w:pStyle w:val="Heading1"/>
      </w:pPr>
      <w:r>
        <w:rPr>
          <w:b/>
          <w:sz w:val="48"/>
        </w:rPr>
        <w:t>How can I build a strong LinkedIn profile from scratch?</w:t>
      </w:r>
    </w:p>
    <w:p>
      <w:pPr>
        <w:pStyle w:val="Heading2"/>
      </w:pPr>
      <w:r>
        <w:rPr>
          <w:b/>
          <w:sz w:val="36"/>
        </w:rPr>
        <w:t>Your Complete Guide to Creating a Professional LinkedIn Presence That Attracts Opportunities</w:t>
      </w:r>
    </w:p>
    <w:p>
      <w:r>
        <w:t>Building a strong LinkedIn profile starts with a professional headshot, a compelling headline that goes beyond your job title, and a summary that tells your story. Think of your profile as your digital handshake – it should immediately communicate who you are, what you do, and the value you bring. For example, instead of just writing "Marketing Manager," try "Marketing Manager helping SaaS companies grow through data-driven campaigns." This approach instantly makes you more memorable and searchable.</w:t>
      </w:r>
    </w:p>
    <w:p>
      <w:r>
        <w:t>The foundation of effective &lt;strong&gt;LinkedIn profile tips&lt;/strong&gt; begins with understanding your audience. Sarah, a graphic designer, transformed her profile by adding a portfolio section showcasing her best work and writing a summary that spoke directly to potential clients. Within three months, she received five freelance inquiries. Start by selecting a clear, friendly photo where your face takes up 60% of the frame. Your background banner should reflect your industry or personality – a teacher might use an educational theme, while a photographer could showcase their best shot.</w:t>
      </w:r>
    </w:p>
    <w:p>
      <w:pPr>
        <w:pStyle w:val="Heading3"/>
      </w:pPr>
      <w:r>
        <w:rPr>
          <w:b/>
          <w:sz w:val="28"/>
        </w:rPr>
        <w:t>Optimize Your Headline and Summary Section</w:t>
      </w:r>
    </w:p>
    <w:p>
      <w:r>
        <w:t>Your headline has 220 characters to grab attention. Use keywords that recruiters search for and highlight your unique value. Instead of defaulting to your current job title, consider what makes you different. Your summary should answer three questions: who you are, what problems you solve, and what you're passionate about. Write in first person to create connection, and include a call-to-action at the end, like "Let's connect if you're interested in sustainable business practices."</w:t>
      </w:r>
    </w:p>
    <w:p>
      <w:pPr>
        <w:pStyle w:val="Heading4"/>
      </w:pPr>
      <w:r>
        <w:t>Showcase Your Experience Effectively</w:t>
      </w:r>
    </w:p>
    <w:p>
      <w:r>
        <w:t xml:space="preserve">List your work experience with specific achievements rather than generic duties. Use numbers whenever possible: "Increased sales by 35%" sounds better than "Responsible for sales growth." Add multimedia elements like presentations, articles, or project images to make your profile stand out. </w:t>
      </w:r>
      <w:hyperlink r:id="rId9">
        <w:r>
          <w:rPr>
            <w:color w:val="0563C1"/>
            <w:u w:val="single"/>
          </w:rPr>
          <w:t>Crafting compelling profile summaries</w:t>
        </w:r>
      </w:hyperlink>
      <w:r>
        <w:t xml:space="preserve"> can significantly increase profile views and engagement from potential employers or clients.</w:t>
      </w:r>
    </w:p>
    <w:p>
      <w:pPr>
        <w:pStyle w:val="Heading5"/>
      </w:pPr>
      <w:r>
        <w:t>Build Your Skills and Endorsements</w:t>
      </w:r>
    </w:p>
    <w:p>
      <w:r>
        <w:t>Add at least ten relevant skills to your profile, prioritizing the most important ones at the top. These skills make you discoverable in recruiter searches. Ask colleagues and managers to endorse your top skills for credibility. Request recommendations from people you've worked closely with – even two quality recommendations can boost your profile's trustworthiness significantly.</w:t>
      </w:r>
    </w:p>
    <w:p>
      <w:pPr>
        <w:pStyle w:val="Heading6"/>
      </w:pPr>
      <w:r>
        <w:t>Engage Consistently With Your Network</w:t>
      </w:r>
    </w:p>
    <w:p>
      <w:r>
        <w:t>A complete profile means nothing without activity. Share industry articles, comment thoughtfully on posts, and publish your own content occasionally. Mark, an IT consultant, spent just 15 minutes daily engaging on LinkedIn and landed three consulting contracts within six months. Post updates about projects you're working on or lessons you've learned recently.</w:t>
      </w:r>
    </w:p>
    <w:p>
      <w:r>
        <w:t>Your profile should reflect your &lt;strong&gt;personal branding LinkedIn&lt;/strong&gt; strategy – the unique combination of skills, experiences, and personality that sets you apart. Keep your profile updated with new certifications, projects, and accomplishments. Use keywords naturally throughout your profile that align with jobs or opportunities you want to attract. Consider what makes you uniquely valuable in your field and ensure that message comes through clearly.</w:t>
      </w:r>
    </w:p>
    <w:p>
      <w:r>
        <w:t>Remember, building a strong profile is just the beginning. Stay active, be authentic, and continuously refine your presence based on the opportunities you want to attract. Your LinkedIn profile is a living document that grows with your career, so revisit and update it quarterly to reflect your latest achievements and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business/talent/blog/product-tips/linkedin-profile-summaries-that-we-love-and-how-to-boost-your-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