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What are Canva’s AI features and how do they actually help?</w:t>
        <w:br/>
        <w:t xml:space="preserve">Primary Keyword: </w:t>
        <w:br/>
        <w:t xml:space="preserve">Secondary Keyword: </w:t>
        <w:br/>
        <w:t>Meta Title: Canva AI Features: Complete Guide &amp; Benefits</w:t>
        <w:br/>
        <w:t>Meta Description: Discover Canva AI features that transform your design workflow. Learn how Canva AI tools boost creativity, save time, and elevate your projects.</w:t>
        <w:br/>
        <w:t xml:space="preserve">Focus Keyword: </w:t>
        <w:br/>
        <w:t xml:space="preserve">Permalink: </w:t>
        <w:br/>
        <w:t xml:space="preserve">Suggested External Link: </w:t>
        <w:br/>
        <w:t xml:space="preserve">Anchor Text for External Link: </w:t>
      </w:r>
    </w:p>
    <w:p/>
    <w:p>
      <w:pPr>
        <w:pStyle w:val="Heading1"/>
      </w:pPr>
      <w:r>
        <w:rPr>
          <w:b/>
          <w:sz w:val="48"/>
        </w:rPr>
        <w:t>What are Canva's AI features and how do they help?</w:t>
      </w:r>
    </w:p>
    <w:p>
      <w:pPr>
        <w:pStyle w:val="Heading2"/>
      </w:pPr>
      <w:r>
        <w:rPr>
          <w:b/>
          <w:sz w:val="36"/>
        </w:rPr>
        <w:t>Transform Your Design Workflow with Smart AI-Powered Tools</w:t>
      </w:r>
    </w:p>
    <w:p>
      <w:r>
        <w:t>Canva's artificial intelligence features help users create professional designs faster by automating repetitive tasks, generating custom images, and offering smart design suggestions. These tools save hours of manual work, making professional design accessible to everyone—from small business owners creating social media posts to students preparing presentation slides.</w:t>
      </w:r>
    </w:p>
    <w:p>
      <w:r>
        <w:t>The &lt;strong&gt;Canva AI features&lt;/strong&gt; include powerful capabilities like Magic Design, which generates complete design templates from a simple prompt, Background Remover that eliminates backgrounds in one click, and Text to Image that creates custom visuals from written descriptions. Think of it like having a professional designer sitting beside you, offering instant suggestions and handling technical tasks automatically.</w:t>
      </w:r>
    </w:p>
    <w:p>
      <w:pPr>
        <w:pStyle w:val="Heading3"/>
      </w:pPr>
      <w:r>
        <w:rPr>
          <w:b/>
          <w:sz w:val="28"/>
        </w:rPr>
        <w:t>Magic Design: Your Personal Design Assistant</w:t>
      </w:r>
    </w:p>
    <w:p>
      <w:r>
        <w:t>Magic Design analyzes your content and creates multiple design options instantly. When you upload a photo from your weekend trip, it automatically generates Instagram posts, stories, and even presentation layouts tailored to your image. This feature is particularly helpful when you're staring at a blank canvas with no design inspiration.</w:t>
      </w:r>
    </w:p>
    <w:p>
      <w:pPr>
        <w:pStyle w:val="Heading4"/>
      </w:pPr>
      <w:r>
        <w:t>How Magic Design Works in Practice</w:t>
      </w:r>
    </w:p>
    <w:p>
      <w:r>
        <w:t xml:space="preserve">Imagine you're a restaurant owner launching a new menu. Simply upload a photo of your signature dish, and Magic Design creates promotional materials for Facebook, Instagram, and print menus—all matching your brand colors. According to the </w:t>
      </w:r>
      <w:hyperlink r:id="rId9">
        <w:r>
          <w:rPr>
            <w:color w:val="0563C1"/>
            <w:u w:val="single"/>
          </w:rPr>
          <w:t>official announcement of their AI suite</w:t>
        </w:r>
      </w:hyperlink>
      <w:r>
        <w:t>, this technology reduces design time by up to 70%.</w:t>
      </w:r>
    </w:p>
    <w:p>
      <w:pPr>
        <w:pStyle w:val="Heading3"/>
      </w:pPr>
      <w:r>
        <w:rPr>
          <w:b/>
          <w:sz w:val="28"/>
        </w:rPr>
        <w:t>Background Remover: Clean Cutouts Without Photoshop</w:t>
      </w:r>
    </w:p>
    <w:p>
      <w:r>
        <w:t>This tool removes backgrounds from images with impressive accuracy. Whether you're creating product catalogs or professional headshots, you get clean cutouts without learning complex software. A real estate agent, for example, can quickly remove distracting backgrounds from property photos to create cleaner listings.</w:t>
      </w:r>
    </w:p>
    <w:p>
      <w:pPr>
        <w:pStyle w:val="Heading5"/>
      </w:pPr>
      <w:r>
        <w:t>Magic Eraser for Quick Touch-Ups</w:t>
      </w:r>
    </w:p>
    <w:p>
      <w:r>
        <w:t>Beyond removing entire backgrounds, Magic Eraser lets you remove unwanted objects from photos. Remove that photobomber from your team picture or erase an unsightly trash bin from your outdoor shot with a simple brush stroke.</w:t>
      </w:r>
    </w:p>
    <w:p>
      <w:pPr>
        <w:pStyle w:val="Heading3"/>
      </w:pPr>
      <w:r>
        <w:rPr>
          <w:b/>
          <w:sz w:val="28"/>
        </w:rPr>
        <w:t>Text to Image: Turn Words Into Visual Content</w:t>
      </w:r>
    </w:p>
    <w:p>
      <w:r>
        <w:t>Type a description like "golden retriever wearing sunglasses at the beach" and watch as the system generates unique images. This feature solves the problem of finding perfect stock photos—you simply create exactly what you need instead.</w:t>
      </w:r>
    </w:p>
    <w:p>
      <w:pPr>
        <w:pStyle w:val="Heading6"/>
      </w:pPr>
      <w:r>
        <w:t>Brand Kit AI Integration</w:t>
      </w:r>
    </w:p>
    <w:p>
      <w:r>
        <w:t>Your brand colors, fonts, and logos sync across all AI-generated designs automatically, maintaining consistency without manual adjustments every single time.</w:t>
      </w:r>
    </w:p>
    <w:p>
      <w:pPr>
        <w:pStyle w:val="Heading3"/>
      </w:pPr>
      <w:r>
        <w:rPr>
          <w:b/>
          <w:sz w:val="28"/>
        </w:rPr>
        <w:t>Magic Write: Content Creation Support</w:t>
      </w:r>
    </w:p>
    <w:p>
      <w:r>
        <w:t>Stuck on writing social media captions or presentation bullet points? Magic Write generates text based on your topic. It's like having a copywriter suggest opening lines when writer's block hits during deadline pressure.</w:t>
      </w:r>
    </w:p>
    <w:p>
      <w:r>
        <w:t>These &lt;strong&gt;Canva AI tools&lt;/strong&gt; work together seamlessly, creating an ecosystem where design becomes collaborative rather than challenging. You provide the creative direction while artificial intelligence handles the technical execution, allowing you to focus on strategy and message rather than pixels and alignment.</w:t>
      </w:r>
    </w:p>
    <w:p>
      <w:r>
        <w:t>Whether you're creating one design or managing dozens of marketing materials monthly, these intelligent features adapt to your workflow and skill level. The technology removes traditional barriers to design, making professional-quality visuals achievable in minutes rather than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va.com/newsroom/news/canva-visual-su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