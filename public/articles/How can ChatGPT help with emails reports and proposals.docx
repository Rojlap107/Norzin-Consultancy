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How can ChatGPT help with emails, reports, and proposals?</w:t>
        <w:br/>
        <w:t xml:space="preserve">Primary Keyword: </w:t>
        <w:br/>
        <w:t xml:space="preserve">Secondary Keyword: </w:t>
        <w:br/>
        <w:t>Meta Title: ChatGPT for Work: Boost Email &amp; Report Writing</w:t>
        <w:br/>
        <w:t>Meta Description: Discover how ChatGPT for work transforms office productivity. Learn to create professional emails, reports, and proposals faster with AI assistance.</w:t>
        <w:br/>
        <w:t xml:space="preserve">Focus Keyword: </w:t>
        <w:br/>
        <w:t xml:space="preserve">Permalink: </w:t>
        <w:br/>
        <w:t xml:space="preserve">Suggested External Link: </w:t>
        <w:br/>
        <w:t xml:space="preserve">Anchor Text for External Link: </w:t>
      </w:r>
    </w:p>
    <w:p/>
    <w:p>
      <w:pPr>
        <w:pStyle w:val="Heading1"/>
      </w:pPr>
      <w:r>
        <w:rPr>
          <w:b/>
          <w:sz w:val="48"/>
        </w:rPr>
        <w:t>How can ChatGPT help with emails, reports, proposals?</w:t>
      </w:r>
    </w:p>
    <w:p>
      <w:pPr>
        <w:pStyle w:val="Heading2"/>
      </w:pPr>
      <w:r>
        <w:rPr>
          <w:b/>
          <w:sz w:val="36"/>
        </w:rPr>
        <w:t>Streamline Your Business Writing with Smart AI Assistance</w:t>
      </w:r>
    </w:p>
    <w:p>
      <w:r>
        <w:t>ChatGPT can help you draft professional emails in seconds, create structured reports with proper formatting, and write compelling proposals that win clients. Instead of staring at a blank screen for 30 minutes, you simply provide key points and let the AI generate a polished first draft. For example, a marketing manager named Sarah used to spend two hours writing monthly performance reports, but now completes them in 45 minutes by feeding her data to ChatGPT and refining the output.</w:t>
      </w:r>
    </w:p>
    <w:p>
      <w:r>
        <w:t>Using ChatGPT for work has transformed how professionals handle routine writing tasks. The tool acts like a writing assistant that never gets tired, helping you maintain consistent quality across all communications. You can input bullet points from a meeting and receive a structured email summary, or paste raw sales figures and get a formatted report ready for presentation.</w:t>
      </w:r>
    </w:p>
    <w:p>
      <w:pPr>
        <w:pStyle w:val="Heading3"/>
      </w:pPr>
      <w:r>
        <w:rPr>
          <w:b/>
          <w:sz w:val="28"/>
        </w:rPr>
        <w:t>Writing Professional Emails Faster</w:t>
      </w:r>
    </w:p>
    <w:p>
      <w:r>
        <w:t>Email communication takes up nearly 28% of the average workday. ChatGPT reduces this burden by generating appropriate responses based on your instructions. Tell it "write a polite follow-up email to a client about delayed payment" and you receive a diplomatic, professional message instantly. You can adjust the tone from formal to casual, making it suitable for both executive correspondence and team communications.</w:t>
      </w:r>
    </w:p>
    <w:p>
      <w:pPr>
        <w:pStyle w:val="Heading4"/>
      </w:pPr>
      <w:r>
        <w:t>Practical Email Examples</w:t>
      </w:r>
    </w:p>
    <w:p>
      <w:r>
        <w:t>Customer service teams use ChatGPT to handle common inquiries consistently. A support representative can input customer issues and generate personalized responses that maintain brand voice while addressing specific concerns. This approach ensures quality without sacrificing speed.</w:t>
      </w:r>
    </w:p>
    <w:p>
      <w:pPr>
        <w:pStyle w:val="Heading3"/>
      </w:pPr>
      <w:r>
        <w:rPr>
          <w:b/>
          <w:sz w:val="28"/>
        </w:rPr>
        <w:t>Creating Reports That Communicate Clearly</w:t>
      </w:r>
    </w:p>
    <w:p>
      <w:r>
        <w:t>Report writing often involves organizing scattered information into coherent narratives. ChatGPT excels at structuring data logically with clear headings, summaries, and conclusions. Feed it your quarterly sales numbers, project milestones, or research findings, and it creates a readable document framework.</w:t>
      </w:r>
    </w:p>
    <w:p>
      <w:pPr>
        <w:pStyle w:val="Heading4"/>
      </w:pPr>
      <w:r>
        <w:t>Report Structure and Formatting</w:t>
      </w:r>
    </w:p>
    <w:p>
      <w:r>
        <w:t>The AI understands standard business report formats including executive summaries, methodology sections, and recommendation segments. It can transform complex technical information into language that non-technical stakeholders understand, bridging communication gaps in cross-functional teams.</w:t>
      </w:r>
    </w:p>
    <w:p>
      <w:pPr>
        <w:pStyle w:val="Heading5"/>
      </w:pPr>
      <w:r>
        <w:t>Data Presentation Tips</w:t>
      </w:r>
    </w:p>
    <w:p>
      <w:r>
        <w:t>While ChatGPT cannot create charts directly, it suggests appropriate visualization types for your data and writes clear descriptions that complement your graphics. This helps readers interpret information correctly.</w:t>
      </w:r>
    </w:p>
    <w:p>
      <w:pPr>
        <w:pStyle w:val="Heading3"/>
      </w:pPr>
      <w:r>
        <w:rPr>
          <w:b/>
          <w:sz w:val="28"/>
        </w:rPr>
        <w:t>Crafting Winning Proposals</w:t>
      </w:r>
    </w:p>
    <w:p>
      <w:r>
        <w:t>Business proposals require persuasive language combined with detailed specifications. ChatGPT helps draft compelling value propositions, outline project scopes, and structure pricing sections professionally. A freelance consultant can describe their services informally, and the AI transforms it into a polished proposal document.</w:t>
      </w:r>
    </w:p>
    <w:p>
      <w:pPr>
        <w:pStyle w:val="Heading4"/>
      </w:pPr>
      <w:r>
        <w:t>Proposal Components Made Simple</w:t>
      </w:r>
    </w:p>
    <w:p>
      <w:r>
        <w:t xml:space="preserve">The tool generates standard proposal sections including problem statements, proposed solutions, timelines, and deliverables. According to </w:t>
      </w:r>
      <w:hyperlink r:id="rId9">
        <w:r>
          <w:rPr>
            <w:color w:val="0563C1"/>
            <w:u w:val="single"/>
          </w:rPr>
          <w:t>workplace productivity tools</w:t>
        </w:r>
      </w:hyperlink>
      <w:r>
        <w:t xml:space="preserve"> research, professionals using AI assistants complete proposals 40% faster than traditional methods.</w:t>
      </w:r>
    </w:p>
    <w:p>
      <w:pPr>
        <w:pStyle w:val="Heading5"/>
      </w:pPr>
      <w:r>
        <w:t>Customization for Different Industries</w:t>
      </w:r>
    </w:p>
    <w:p>
      <w:r>
        <w:t>ChatGPT adapts writing style based on your industry context. Legal proposals sound appropriately formal, while creative agency proposals can be more innovative in tone. This flexibility helps maintain authenticity across different business contexts.</w:t>
      </w:r>
    </w:p>
    <w:p>
      <w:pPr>
        <w:pStyle w:val="Heading6"/>
      </w:pPr>
      <w:r>
        <w:t>Quality Control Reminders</w:t>
      </w:r>
    </w:p>
    <w:p>
      <w:r>
        <w:t>Always review AI-generated content for accuracy, especially numbers, dates, and specific commitments. The tool provides excellent drafts but requires human oversight to ensure factual correctness and alignment with your actual capabilities.</w:t>
      </w:r>
    </w:p>
    <w:p>
      <w:r>
        <w:t>The integration of AI for office productivity continues reshaping workplace efficiency. Smart professionals use ChatGPT as a collaborative partner rather than a replacement, combining AI speed with human judgment to produce superior business documents in less time.</w:t>
      </w:r>
    </w:p>
    <w:p>
      <w:r>
        <w:t>Whether you are drafting routine correspondence or important client proposals, ChatGPT serves as your tireless writing assistant. Start with small tasks like email responses, build confidence with the tool, and gradually expand to complex reports and proposals. The time you save translates directly into capacity for higher-value strategic work that truly requires human creativity and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icrosoft.com/en-us/microsoft-365/business-insights-ideas/resources/artificial-intelligence-productiv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