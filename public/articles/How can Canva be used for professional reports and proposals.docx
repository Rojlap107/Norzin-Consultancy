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Canva be used for professional reports and proposals?</w:t>
        <w:br/>
        <w:t xml:space="preserve">Primary Keyword: </w:t>
        <w:br/>
        <w:t xml:space="preserve">Secondary Keyword: </w:t>
        <w:br/>
        <w:t>Meta Title: Canva for Reports: Professional Design Guide</w:t>
        <w:br/>
        <w:t>Meta Description: Learn how to create stunning professional reports and proposals using Canva. Master design tools, templates, and tips for business documents.</w:t>
        <w:br/>
        <w:t xml:space="preserve">Focus Keyword: </w:t>
        <w:br/>
        <w:t xml:space="preserve">Permalink: </w:t>
        <w:br/>
        <w:t xml:space="preserve">Suggested External Link: </w:t>
        <w:br/>
        <w:t xml:space="preserve">Anchor Text for External Link: </w:t>
      </w:r>
    </w:p>
    <w:p/>
    <w:p>
      <w:pPr>
        <w:pStyle w:val="Heading1"/>
      </w:pPr>
      <w:r>
        <w:rPr>
          <w:b/>
          <w:sz w:val="48"/>
        </w:rPr>
        <w:t>How can Canva be used for professional reports?</w:t>
      </w:r>
    </w:p>
    <w:p>
      <w:pPr>
        <w:pStyle w:val="Heading2"/>
      </w:pPr>
      <w:r>
        <w:rPr>
          <w:b/>
          <w:sz w:val="36"/>
        </w:rPr>
        <w:t>Transform Your Business Documents with Easy-to-Use Design Tools</w:t>
      </w:r>
    </w:p>
    <w:p>
      <w:r>
        <w:t>Yes, Canva is an excellent platform for creating professional reports and proposals that impress clients and stakeholders. This versatile design tool offers pre-made templates, drag-and-drop functionality, and collaboration features that make it simple for anyone to produce polished business documents without hiring a designer. Whether you're preparing quarterly financial reports, project proposals, or client presentations, Canva streamlines the entire process while maintaining a professional appearance.</w:t>
      </w:r>
    </w:p>
    <w:p>
      <w:r>
        <w:t>Many businesses struggle with creating visually appealing documents because traditional software like Microsoft Word offers limited design flexibility. This is where Canva for reports becomes invaluable. The platform provides hundreds of customizable templates specifically designed for business use, allowing you to maintain brand consistency while saving hours of formatting time. For example, a marketing agency can use Canva to create monthly client reports with branded colors, charts, and imagery in under 30 minutes.</w:t>
      </w:r>
    </w:p>
    <w:p>
      <w:pPr>
        <w:pStyle w:val="Heading3"/>
      </w:pPr>
      <w:r>
        <w:rPr>
          <w:b/>
          <w:sz w:val="28"/>
        </w:rPr>
        <w:t>Getting Started with Report Templates</w:t>
      </w:r>
    </w:p>
    <w:p>
      <w:r>
        <w:t>The first step is selecting an appropriate template from Canva's extensive library. Search for "business report," "annual report," or "project proposal" to find professionally designed layouts. These templates come with pre-formatted sections for executive summaries, data visualizations, and conclusions. You can customize fonts, colors, and layouts to match your company branding instantly.</w:t>
      </w:r>
    </w:p>
    <w:p>
      <w:pPr>
        <w:pStyle w:val="Heading4"/>
      </w:pPr>
      <w:r>
        <w:t>Essential Features for Professional Documents</w:t>
      </w:r>
    </w:p>
    <w:p>
      <w:r>
        <w:t>Canva includes powerful tools specifically suited for business reporting. The chart and graph builder lets you create data visualizations directly within your document. You can upload your own images, use stock photos from Canva's library, or incorporate icons to break up text-heavy sections. The platform also supports team collaboration, allowing multiple people to edit the same document simultaneously.</w:t>
      </w:r>
    </w:p>
    <w:p>
      <w:pPr>
        <w:pStyle w:val="Heading5"/>
      </w:pPr>
      <w:r>
        <w:t>Brand Kit Integration</w:t>
      </w:r>
    </w:p>
    <w:p>
      <w:r>
        <w:t xml:space="preserve">One standout feature is the Brand Kit, which stores your company logos, color palettes, and fonts in one place. This ensures every report maintains visual consistency across your organization. According to </w:t>
      </w:r>
      <w:hyperlink r:id="rId9">
        <w:r>
          <w:rPr>
            <w:color w:val="0563C1"/>
            <w:u w:val="single"/>
          </w:rPr>
          <w:t>effective business report design principles</w:t>
        </w:r>
      </w:hyperlink>
      <w:r>
        <w:t>, maintaining brand consistency significantly improves document credibility and reader engagement.</w:t>
      </w:r>
    </w:p>
    <w:p>
      <w:pPr>
        <w:pStyle w:val="Heading6"/>
      </w:pPr>
      <w:r>
        <w:t>Export and Sharing Options</w:t>
      </w:r>
    </w:p>
    <w:p>
      <w:r>
        <w:t>Once your report is complete, Canva offers multiple export formats including PDF, PowerPoint, and interactive links. This flexibility means you can deliver your proposal in whatever format your client prefers.</w:t>
      </w:r>
    </w:p>
    <w:p>
      <w:pPr>
        <w:pStyle w:val="Heading3"/>
      </w:pPr>
      <w:r>
        <w:rPr>
          <w:b/>
          <w:sz w:val="28"/>
        </w:rPr>
        <w:t>Real-World Application Example</w:t>
      </w:r>
    </w:p>
    <w:p>
      <w:r>
        <w:t>Consider Sarah, a project manager at a consulting firm. She previously spent hours formatting quarterly reports in Word. After switching to Canva, she now clones her previous report template, updates the data and text, and exports a polished PDF in less than an hour. Her clients have commented on how much more engaging and readable her reports have become.</w:t>
      </w:r>
    </w:p>
    <w:p>
      <w:pPr>
        <w:pStyle w:val="Heading3"/>
      </w:pPr>
      <w:r>
        <w:rPr>
          <w:b/>
          <w:sz w:val="28"/>
        </w:rPr>
        <w:t>Tips for Maximum Impact</w:t>
      </w:r>
    </w:p>
    <w:p>
      <w:r>
        <w:t>To create truly standout documents with professional design Canva capabilities, focus on visual hierarchy by using consistent heading styles and white space effectively. Limit yourself to two or three fonts maximum, and use data visualizations strategically to support your key points rather than overwhelming readers with information. Remember that simplicity often communicates professionalism better than overly complex designs.</w:t>
      </w:r>
    </w:p>
    <w:p>
      <w:r>
        <w:t>Canva democratizes professional document creation, making high-quality design accessible to everyone regardless of their technical skills. By leveraging its templates, collaboration features, and brand tools, you can produce reports and proposals that compete with those created by professional designers while saving both time and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va.com/learn/business-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