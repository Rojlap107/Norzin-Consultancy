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808080"/>
          <w:sz w:val="18"/>
        </w:rPr>
        <w:t>Meta Title: AI for Project Management: Save Time &amp; Boost Efficiency</w:t>
        <w:br/>
      </w:r>
      <w:r>
        <w:rPr>
          <w:color w:val="808080"/>
          <w:sz w:val="18"/>
        </w:rPr>
        <w:t>Meta Description: Discover how AI for project management transforms workflows, automates tasks, and enhances productivity tools PM professionals use daily.</w:t>
      </w:r>
    </w:p>
    <w:p/>
    <w:p>
      <w:pPr>
        <w:pStyle w:val="Heading1"/>
      </w:pPr>
      <w:r>
        <w:rPr>
          <w:b/>
          <w:sz w:val="48"/>
        </w:rPr>
        <w:t>How can AI save time for project managers?</w:t>
      </w:r>
    </w:p>
    <w:p>
      <w:pPr>
        <w:pStyle w:val="Heading2"/>
      </w:pPr>
      <w:r>
        <w:rPr>
          <w:b/>
          <w:sz w:val="36"/>
        </w:rPr>
        <w:t>AI reduces administrative workload by 40%, freeing project managers to focus on strategic decisions</w:t>
      </w:r>
    </w:p>
    <w:p>
      <w:r>
        <w:t>Project managers spend nearly 54% of their time on administrative tasks like status updates, scheduling meetings, and tracking progress. AI changes this dramatically by automating routine work, allowing managers to reclaim 5-10 hours weekly. Instead of manually updating spreadsheets, Sarah, a construction project manager, now uses AI to generate progress reports in seconds, giving her more time to solve actual problems on-site.</w:t>
      </w:r>
    </w:p>
    <w:p>
      <w:r>
        <w:t>The integration of AI for project management has become essential rather than optional. Modern project environments demand faster decision-making and greater accuracy than manual methods can provide. AI tools analyze patterns in your project data, predict potential delays before they happen, and suggest optimal resource allocation without requiring hours of manual calculation.</w:t>
      </w:r>
    </w:p>
    <w:p>
      <w:pPr>
        <w:pStyle w:val="Heading3"/>
      </w:pPr>
      <w:r>
        <w:rPr>
          <w:b/>
          <w:sz w:val="28"/>
        </w:rPr>
        <w:t>Automated Task Scheduling and Resource Allocation</w:t>
      </w:r>
    </w:p>
    <w:p>
      <w:r>
        <w:t>AI algorithms examine team availability, skill sets, and workload capacity to assign tasks intelligently. When a team member calls in sick, the system automatically redistributes their work to available colleagues with matching skills. This eliminates the two-hour scramble managers typically face when unexpected changes occur.</w:t>
      </w:r>
    </w:p>
    <w:p>
      <w:pPr>
        <w:pStyle w:val="Heading4"/>
      </w:pPr>
      <w:r>
        <w:t>Real-Time Risk Detection</w:t>
      </w:r>
    </w:p>
    <w:p>
      <w:r>
        <w:t xml:space="preserve">Traditional risk management requires managers to manually review project metrics and identify warning signs. AI monitors hundreds of data points simultaneously, flagging issues like budget overruns or timeline slippage the moment they emerge. According to research on </w:t>
      </w:r>
      <w:hyperlink r:id="rId9">
        <w:r>
          <w:rPr>
            <w:color w:val="0563C1"/>
            <w:u w:val="single"/>
          </w:rPr>
          <w:t>transforming project management practices</w:t>
        </w:r>
      </w:hyperlink>
      <w:r>
        <w:t>, this early warning system prevents 30% of project failures.</w:t>
      </w:r>
    </w:p>
    <w:p>
      <w:pPr>
        <w:pStyle w:val="Heading5"/>
      </w:pPr>
      <w:r>
        <w:t>Intelligent Meeting Management</w:t>
      </w:r>
    </w:p>
    <w:p>
      <w:r>
        <w:t>AI assistants analyze team calendars, find optimal meeting times, and even generate agendas based on project priorities. They record discussions, extract action items, and send follow-up reminders without manual intervention. This simple automation saves approximately 3 hours per week that managers previously spent coordinating schedules.</w:t>
      </w:r>
    </w:p>
    <w:p>
      <w:pPr>
        <w:pStyle w:val="Heading6"/>
      </w:pPr>
      <w:r>
        <w:t>Automated Status Reporting</w:t>
      </w:r>
    </w:p>
    <w:p>
      <w:r>
        <w:t>Generating weekly status reports traditionally consumed 2-4 hours of a manager's time. AI pulls data from various sources, creates visual dashboards, and drafts comprehensive reports in minutes. The system highlights critical updates and formats information for different stakeholders automatically.</w:t>
      </w:r>
    </w:p>
    <w:p>
      <w:pPr>
        <w:pStyle w:val="Heading3"/>
      </w:pPr>
      <w:r>
        <w:rPr>
          <w:b/>
          <w:sz w:val="28"/>
        </w:rPr>
        <w:t>Enhanced Decision-Making Through Predictive Analytics</w:t>
      </w:r>
    </w:p>
    <w:p>
      <w:r>
        <w:t>AI examines historical project data to forecast completion dates with 85% accuracy. When planning a software release, the system predicts realistic timelines based on your team's past performance rather than optimistic estimates. This prevents over-promising and reduces last-minute crises that consume manager time.</w:t>
      </w:r>
    </w:p>
    <w:p>
      <w:pPr>
        <w:pStyle w:val="Heading3"/>
      </w:pPr>
      <w:r>
        <w:rPr>
          <w:b/>
          <w:sz w:val="28"/>
        </w:rPr>
        <w:t>Streamlined Communication Management</w:t>
      </w:r>
    </w:p>
    <w:p>
      <w:r>
        <w:t>Modern productivity tools PM professionals rely on include AI-powered communication platforms that prioritize messages, summarize long email threads, and draft responses to routine inquiries. These tools reduce inbox time by 60%, ensuring managers focus on conversations that truly require their expertise rather than answering repetitive questions about project status or documentation location.</w:t>
      </w:r>
    </w:p>
    <w:p>
      <w:r>
        <w:t>AI doesn't replace project managers—it amplifies their capabilities by handling repetitive tasks that computers perform better than humans. The time savings translate directly into better strategic planning, stronger team relationships, and improved project outcomes. Starting with one AI tool and gradually expanding creates sustainable adoption without overwhelming your 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pmi.org/learning/library/artificial-intelligence-project-management-1287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