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can students use AI without cheating?</w:t>
        <w:br/>
        <w:t>Primary Keyword: AI for students</w:t>
        <w:br/>
        <w:t>Secondary Keyword: ethical AI use education</w:t>
        <w:br/>
        <w:t>Meta Title: AI for Students: Ethical Use Without Cheating</w:t>
        <w:br/>
        <w:t>Meta Description: Learn how students can use AI responsibly without cheating. Discover practical guidelines for ethical AI tools in homework, research, and learning.</w:t>
        <w:br/>
        <w:t>Focus Keyword: AI for students</w:t>
        <w:br/>
        <w:t>Permalink: /how-students-use-ai-without-cheating</w:t>
        <w:br/>
        <w:t>Suggested External Link: https://www.iste.org/explore/ai-education</w:t>
        <w:br/>
        <w:t>Anchor Text for External Link: educational technology standards</w:t>
      </w:r>
    </w:p>
    <w:p/>
    <w:p>
      <w:pPr>
        <w:pStyle w:val="Heading1"/>
      </w:pPr>
      <w:r>
        <w:rPr>
          <w:b/>
          <w:sz w:val="48"/>
        </w:rPr>
        <w:t>How can students use AI without cheating?</w:t>
      </w:r>
    </w:p>
    <w:p>
      <w:pPr>
        <w:pStyle w:val="Heading2"/>
      </w:pPr>
      <w:r>
        <w:rPr>
          <w:b/>
          <w:sz w:val="36"/>
        </w:rPr>
        <w:t>A Practical Guide to Using Artificial Intelligence Ethically in Your Studies</w:t>
      </w:r>
    </w:p>
    <w:p>
      <w:r>
        <w:t>Students can use AI without cheating by treating it as a learning assistant rather than a replacement for their own thinking. The key is using these tools to understand concepts better, brainstorm ideas, check grammar, or organize research—not to generate entire assignments. Think of AI like a tutor who helps you learn, not someone who does your homework for you.</w:t>
      </w:r>
    </w:p>
    <w:p>
      <w:r>
        <w:t>The rise of AI for students has created both opportunities and challenges in education. Tools like ChatGPT, Grammarly, and research assistants have become commonplace in classrooms. Sarah, a high school junior, uses AI to explain difficult math concepts after class. She inputs her confusion about calculus derivatives, reads the explanation, then solves practice problems herself. This approach strengthens her understanding rather than bypassing the learning process.</w:t>
      </w:r>
    </w:p>
    <w:p>
      <w:pPr>
        <w:pStyle w:val="Heading3"/>
      </w:pPr>
      <w:r>
        <w:rPr>
          <w:b/>
          <w:sz w:val="28"/>
        </w:rPr>
        <w:t>Understanding the Difference Between Help and Cheating</w:t>
      </w:r>
    </w:p>
    <w:p>
      <w:r>
        <w:t xml:space="preserve">The line between assistance and academic dishonesty depends on who does the thinking. If you ask AI to write your essay, that's cheating. If you use it to outline ideas, then write the essay yourself, that's acceptable help. According to </w:t>
      </w:r>
      <w:hyperlink r:id="rId9">
        <w:r>
          <w:rPr>
            <w:color w:val="0563C1"/>
            <w:u w:val="single"/>
          </w:rPr>
          <w:t>recent surveys show</w:t>
        </w:r>
      </w:hyperlink>
      <w:r>
        <w:t>, many students struggle with this distinction.</w:t>
      </w:r>
    </w:p>
    <w:p>
      <w:pPr>
        <w:pStyle w:val="Heading4"/>
      </w:pPr>
      <w:r>
        <w:t>Legitimate Ways to Use AI Tools</w:t>
      </w:r>
    </w:p>
    <w:p>
      <w:r>
        <w:t>First, use AI for brainstorming and outlining. When starting a project, ask it to suggest different angles or structures. Then develop these ideas with your own research and analysis. Second, employ AI for grammar checking and proofreading after you've written your draft. Third, request explanations of difficult concepts, much like asking a teacher for clarification.</w:t>
      </w:r>
    </w:p>
    <w:p>
      <w:pPr>
        <w:pStyle w:val="Heading5"/>
      </w:pPr>
      <w:r>
        <w:t>Creating Your Personal AI Guidelines</w:t>
      </w:r>
    </w:p>
    <w:p>
      <w:r>
        <w:t xml:space="preserve">Establish clear boundaries before using any tool. Ask yourself: "Am I learning from this, or just getting answers?" Document your AI usage honestly. Many teachers now request students to disclose how they used technology in their work. This transparency builds trust and aligns with </w:t>
      </w:r>
      <w:hyperlink r:id="rId10">
        <w:r>
          <w:rPr>
            <w:color w:val="0563C1"/>
            <w:u w:val="single"/>
          </w:rPr>
          <w:t>educational technology standards</w:t>
        </w:r>
      </w:hyperlink>
      <w:r>
        <w:t>.</w:t>
      </w:r>
    </w:p>
    <w:p>
      <w:pPr>
        <w:pStyle w:val="Heading6"/>
      </w:pPr>
      <w:r>
        <w:t>Real-World Application Example</w:t>
      </w:r>
    </w:p>
    <w:p>
      <w:r>
        <w:t>Marcus, a college freshman, needed help with his biology paper about cell division. Instead of asking AI to write paragraphs, he used it to create a study guide with questions about mitosis. He answered these questions using his textbook, then asked AI to identify gaps in his understanding. His final paper was entirely his work, but AI helped structure his learning journey.</w:t>
      </w:r>
    </w:p>
    <w:p>
      <w:pPr>
        <w:pStyle w:val="Heading3"/>
      </w:pPr>
      <w:r>
        <w:rPr>
          <w:b/>
          <w:sz w:val="28"/>
        </w:rPr>
        <w:t>When Schools Say No to AI</w:t>
      </w:r>
    </w:p>
    <w:p>
      <w:r>
        <w:t>Some teachers prohibit AI entirely for specific assignments. Respect these rules. They're designed to develop skills you'll need later. If you're unsure whether AI use is acceptable, always ask your instructor beforehand. Most educators appreciate honest questions about technology boundaries.</w:t>
      </w:r>
    </w:p>
    <w:p>
      <w:pPr>
        <w:pStyle w:val="Heading3"/>
      </w:pPr>
      <w:r>
        <w:rPr>
          <w:b/>
          <w:sz w:val="28"/>
        </w:rPr>
        <w:t>Building Long-Term Success Through Responsible Technology</w:t>
      </w:r>
    </w:p>
    <w:p>
      <w:r>
        <w:t>The goal of education isn't just completing assignments—it's developing critical thinking, writing skills, and subject knowledge. Students who shortcut this process with AI might get good grades temporarily but struggle in advanced courses or careers. The focus on ethical AI use education helps prepare students for a future where knowing how to collaborate with technology responsibly becomes essential.</w:t>
      </w:r>
    </w:p>
    <w:p>
      <w:r>
        <w:t xml:space="preserve">Remember that learning to use AI responsibly now prepares you for professional environments where these tools are standard. Companies value employees who can leverage technology while maintaining integrity and original thinking. By practicing </w:t>
      </w:r>
      <w:hyperlink r:id="rId11">
        <w:r>
          <w:rPr>
            <w:color w:val="0563C1"/>
            <w:u w:val="single"/>
          </w:rPr>
          <w:t>responsible digital citizenship</w:t>
        </w:r>
      </w:hyperlink>
      <w:r>
        <w:t xml:space="preserve"> today, you're building habits that will benefit your entire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dweek.org/technology/ai-chatgpt-and-cheating-what-students-think/2023/03&quot; target=&quot;_blank&quot; rel=&quot;noopener" TargetMode="External"/><Relationship Id="rId10" Type="http://schemas.openxmlformats.org/officeDocument/2006/relationships/hyperlink" Target="https://www.iste.org/explore/ai-education&quot; target=&quot;_blank&quot; rel=&quot;noopener" TargetMode="External"/><Relationship Id="rId11" Type="http://schemas.openxmlformats.org/officeDocument/2006/relationships/hyperlink" Target="https://www.commonsense.org/education/articles/chatgpt-and-beyond-how-to-handle-ai-in-schools&quot; target=&quot;_blank&quot; rel=&quot;noope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